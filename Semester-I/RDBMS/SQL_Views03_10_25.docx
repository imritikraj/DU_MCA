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603F7" w14:textId="659A49B4" w:rsidR="00A77B1D" w:rsidRDefault="003D568C">
      <w:pPr>
        <w:pStyle w:val="Heading1"/>
      </w:pPr>
      <w:r>
        <w:t xml:space="preserve">SQL Assignment – VIEWS </w:t>
      </w:r>
    </w:p>
    <w:p w14:paraId="4CFB9B1C" w14:textId="77777777" w:rsidR="00A77B1D" w:rsidRDefault="003D568C">
      <w:pPr>
        <w:pStyle w:val="Heading2"/>
      </w:pPr>
      <w:r>
        <w:t>Database Schema and Sample Data</w:t>
      </w:r>
    </w:p>
    <w:p w14:paraId="6B7A4D39" w14:textId="77777777" w:rsidR="00A77B1D" w:rsidRDefault="003D568C">
      <w:r>
        <w:t>Use the following schema and sample data for all questions:</w:t>
      </w:r>
    </w:p>
    <w:p w14:paraId="4DF16B8F" w14:textId="77777777" w:rsidR="00A77B1D" w:rsidRDefault="003D568C">
      <w:r>
        <w:br/>
        <w:t>STUDENTS(StudentID, Name, Department, Year</w:t>
      </w:r>
      <w:r>
        <w:t>, GPA)</w:t>
      </w:r>
      <w:r>
        <w:br/>
        <w:t>COURSES(CourseID, CourseName, Department, Credits)</w:t>
      </w:r>
      <w:r>
        <w:br/>
        <w:t>ENROLLMENTS(EnrollID, StudentID, CourseID, Semester, Marks)</w:t>
      </w:r>
      <w:r>
        <w:br/>
        <w:t>INSTRUCTORS(InstructorID, Name, Department, Experience)</w:t>
      </w:r>
      <w:r>
        <w:br/>
        <w:t>COURSE_ASSIGNMENT(CourseID, InstructorID, Year)</w:t>
      </w:r>
      <w:r>
        <w:br/>
      </w:r>
    </w:p>
    <w:p w14:paraId="41B81D7F" w14:textId="77777777" w:rsidR="00A77B1D" w:rsidRDefault="003D568C">
      <w:r>
        <w:br/>
        <w:t>STUDENTS:</w:t>
      </w:r>
      <w:r>
        <w:br/>
        <w:t xml:space="preserve">(101, 'Aarav Sharma', </w:t>
      </w:r>
      <w:r>
        <w:t>'CSE', 3, 8.5)</w:t>
      </w:r>
      <w:r>
        <w:br/>
        <w:t>(102, 'Riya Verma', 'CSE', 2, 9.1)</w:t>
      </w:r>
      <w:r>
        <w:br/>
        <w:t>(103, 'Kabir Singh', 'ECE', 4, 7.8)</w:t>
      </w:r>
      <w:r>
        <w:br/>
        <w:t>(104, 'Meera Nair', 'EEE', 3, 8.0)</w:t>
      </w:r>
      <w:r>
        <w:br/>
        <w:t>(105, 'Ananya Gupta', 'CSE', 4, 8.9)</w:t>
      </w:r>
      <w:r>
        <w:br/>
      </w:r>
      <w:r>
        <w:br/>
        <w:t>COURSES:</w:t>
      </w:r>
      <w:r>
        <w:br/>
        <w:t>('C101', 'DBMS', 'CSE', 4)</w:t>
      </w:r>
      <w:r>
        <w:br/>
        <w:t>('C102', 'Operating Systems', 'CSE', 3)</w:t>
      </w:r>
      <w:r>
        <w:br/>
        <w:t>('C103', 'Digital Ele</w:t>
      </w:r>
      <w:r>
        <w:t>ctronics', 'ECE', 3)</w:t>
      </w:r>
      <w:r>
        <w:br/>
        <w:t>('C104', 'Power Systems', 'EEE', 3)</w:t>
      </w:r>
      <w:r>
        <w:br/>
        <w:t>('C105', 'AI and ML', 'CSE', 4)</w:t>
      </w:r>
      <w:r>
        <w:br/>
      </w:r>
      <w:r>
        <w:br/>
        <w:t>ENROLLMENTS:</w:t>
      </w:r>
      <w:r>
        <w:br/>
        <w:t>(1, 101, 'C101', 'Sem5', 87)</w:t>
      </w:r>
      <w:r>
        <w:br/>
        <w:t>(2, 101, 'C102', 'Sem5', 78)</w:t>
      </w:r>
      <w:r>
        <w:br/>
        <w:t>(3, 102, 'C101', 'Sem3', 91)</w:t>
      </w:r>
      <w:r>
        <w:br/>
        <w:t>(4, 103, 'C103', 'Sem7', 67)</w:t>
      </w:r>
      <w:r>
        <w:br/>
        <w:t>(5, 105, 'C105', 'Sem8', 94)</w:t>
      </w:r>
      <w:r>
        <w:br/>
        <w:t>(6, 105,</w:t>
      </w:r>
      <w:r>
        <w:t xml:space="preserve"> 'C101', 'Sem8', 89)</w:t>
      </w:r>
      <w:r>
        <w:br/>
        <w:t>(7, 102, 'C105', 'Sem4', 92)</w:t>
      </w:r>
      <w:r>
        <w:br/>
      </w:r>
      <w:r>
        <w:br/>
        <w:t>INSTRUCTORS:</w:t>
      </w:r>
      <w:r>
        <w:br/>
        <w:t>(1, 'Dr. R.K. Rao', 'CSE', 15)</w:t>
      </w:r>
      <w:r>
        <w:br/>
        <w:t>(2, 'Dr. S. Patel', 'ECE', 10)</w:t>
      </w:r>
      <w:r>
        <w:br/>
        <w:t>(3, 'Dr. Neha Joshi', 'EEE', 8)</w:t>
      </w:r>
      <w:r>
        <w:br/>
        <w:t>(4, 'Prof. A. Mehta', 'CSE', 12)</w:t>
      </w:r>
      <w:r>
        <w:br/>
      </w:r>
      <w:r>
        <w:lastRenderedPageBreak/>
        <w:br/>
        <w:t>COURSE_ASSIGNMENT:</w:t>
      </w:r>
      <w:r>
        <w:br/>
        <w:t>('C101', 1, 2024)</w:t>
      </w:r>
      <w:r>
        <w:br/>
        <w:t>('C102', 1, 2024)</w:t>
      </w:r>
      <w:r>
        <w:br/>
        <w:t xml:space="preserve">('C103', </w:t>
      </w:r>
      <w:r>
        <w:t>2, 2024)</w:t>
      </w:r>
      <w:r>
        <w:br/>
        <w:t>('C104', 3, 2024)</w:t>
      </w:r>
      <w:r>
        <w:br/>
        <w:t>('C105', 4, 2024)</w:t>
      </w:r>
      <w:r>
        <w:br/>
      </w:r>
    </w:p>
    <w:p w14:paraId="4F507517" w14:textId="77777777" w:rsidR="00A77B1D" w:rsidRDefault="003D568C">
      <w:pPr>
        <w:pStyle w:val="Heading2"/>
      </w:pPr>
      <w:r>
        <w:t>Assignment Tasks</w:t>
      </w:r>
    </w:p>
    <w:p w14:paraId="5CA8D908" w14:textId="536369C9" w:rsidR="00A77B1D" w:rsidRDefault="003D568C" w:rsidP="003D568C">
      <w:pPr>
        <w:pStyle w:val="ListNumber"/>
        <w:numPr>
          <w:ilvl w:val="0"/>
          <w:numId w:val="0"/>
        </w:numPr>
      </w:pPr>
      <w:r>
        <w:t xml:space="preserve">Q1. Create a view `CSE_COURSE_DETAILS` that lists all CSE department courses with instructor name, experience, and number of students enrolled. </w:t>
      </w:r>
    </w:p>
    <w:p w14:paraId="549AF467" w14:textId="27DE1F36" w:rsidR="00A77B1D" w:rsidRDefault="003D568C" w:rsidP="003D568C">
      <w:pPr>
        <w:pStyle w:val="ListNumber"/>
        <w:numPr>
          <w:ilvl w:val="0"/>
          <w:numId w:val="0"/>
        </w:numPr>
      </w:pPr>
      <w:r>
        <w:t xml:space="preserve">Q2. Create a </w:t>
      </w:r>
      <w:r>
        <w:t xml:space="preserve">view `STUDENT_COURSE_PERFORMANCE` showing each student's name, department, course name, and marks. </w:t>
      </w:r>
    </w:p>
    <w:p w14:paraId="579EEDDB" w14:textId="77777777" w:rsidR="00A77B1D" w:rsidRDefault="003D568C" w:rsidP="003D568C">
      <w:pPr>
        <w:pStyle w:val="ListNumber"/>
        <w:numPr>
          <w:ilvl w:val="0"/>
          <w:numId w:val="0"/>
        </w:numPr>
      </w:pPr>
      <w:r>
        <w:t xml:space="preserve">Q3. Create a view `TOP_PERFORMERS_VIEW` displaying students whose marks are higher than the average marks of their respective course (use a </w:t>
      </w:r>
      <w:r>
        <w:t>subquery).</w:t>
      </w:r>
    </w:p>
    <w:p w14:paraId="0717CD9E" w14:textId="77777777" w:rsidR="00A77B1D" w:rsidRDefault="003D568C" w:rsidP="003D568C">
      <w:pPr>
        <w:pStyle w:val="ListNumber"/>
        <w:numPr>
          <w:ilvl w:val="0"/>
          <w:numId w:val="0"/>
        </w:numPr>
      </w:pPr>
      <w:r>
        <w:t>Q4. Create a view `DEPARTMENT_AVG_VIEW` that lists each department along with average GPA of students and average marks in courses of that department.</w:t>
      </w:r>
    </w:p>
    <w:p w14:paraId="0F10B4CD" w14:textId="6015094A" w:rsidR="00A77B1D" w:rsidRDefault="003D568C" w:rsidP="003D568C">
      <w:pPr>
        <w:pStyle w:val="ListNumber"/>
        <w:numPr>
          <w:ilvl w:val="0"/>
          <w:numId w:val="0"/>
        </w:numPr>
      </w:pPr>
      <w:r>
        <w:t>Q5</w:t>
      </w:r>
      <w:r>
        <w:t>. Modify `CSE_COURSE_DETAILS` to include average marks for each course as an additional column.</w:t>
      </w:r>
    </w:p>
    <w:p w14:paraId="0EF4D340" w14:textId="47026F78" w:rsidR="00A77B1D" w:rsidRDefault="003D568C" w:rsidP="003D568C">
      <w:pPr>
        <w:pStyle w:val="ListNumber"/>
        <w:numPr>
          <w:ilvl w:val="0"/>
          <w:numId w:val="0"/>
        </w:numPr>
      </w:pPr>
      <w:r>
        <w:t>Q6</w:t>
      </w:r>
      <w:r>
        <w:t xml:space="preserve">. Using `STUDENT_COURSE_PERFORMANCE`, write a query to find top 3 students per department based </w:t>
      </w:r>
      <w:r>
        <w:t>on average marks.</w:t>
      </w:r>
    </w:p>
    <w:sectPr w:rsidR="00A77B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568C"/>
    <w:rsid w:val="00A77B1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DEB522"/>
  <w14:defaultImageDpi w14:val="300"/>
  <w15:docId w15:val="{2E123812-192C-465B-B4D3-4595E3C2B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2025-11-03T09:48:00Z</dcterms:created>
  <dcterms:modified xsi:type="dcterms:W3CDTF">2025-11-03T09:48:00Z</dcterms:modified>
  <cp:category/>
</cp:coreProperties>
</file>