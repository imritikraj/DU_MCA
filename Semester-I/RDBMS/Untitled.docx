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A3AF9" w14:textId="4D572489" w:rsidR="009B0854" w:rsidRDefault="00F91CC4">
      <w:pPr>
        <w:pStyle w:val="Title"/>
      </w:pPr>
      <w:r>
        <w:t>SQL Practice Assignment</w:t>
      </w:r>
      <w:r w:rsidR="00C53ED4">
        <w:t xml:space="preserve"> 2</w:t>
      </w:r>
    </w:p>
    <w:p w14:paraId="65352143" w14:textId="0CC648EA" w:rsidR="00B12D64" w:rsidRDefault="00B12D64" w:rsidP="00B12D64">
      <w:r w:rsidRPr="00B12D64">
        <w:rPr>
          <w:b/>
          <w:bCs/>
        </w:rPr>
        <w:t>Write SQL queries to perform the following:</w:t>
      </w:r>
    </w:p>
    <w:p w14:paraId="7587C8B4" w14:textId="1F88FBEB" w:rsidR="00B12D64" w:rsidRDefault="00F91CC4" w:rsidP="00B12D64">
      <w:r>
        <w:t>1. Create a database named 'SchoolDB'.</w:t>
      </w:r>
      <w:r>
        <w:br/>
        <w:t>2. Inside this database, create a table named 'Students' with the following columns:</w:t>
      </w:r>
      <w:r>
        <w:br/>
        <w:t xml:space="preserve">   - student_id (INT, Primary Key)</w:t>
      </w:r>
      <w:r>
        <w:br/>
        <w:t xml:space="preserve">   - name (VARCHAR(50))</w:t>
      </w:r>
      <w:r>
        <w:br/>
        <w:t xml:space="preserve">   - age (INT)</w:t>
      </w:r>
      <w:r>
        <w:br/>
        <w:t xml:space="preserve">   - grade (VARCHAR(10))</w:t>
      </w:r>
      <w:r>
        <w:br/>
      </w:r>
    </w:p>
    <w:p w14:paraId="6D724199" w14:textId="23218CB0" w:rsidR="009B0854" w:rsidRDefault="00B12D64" w:rsidP="00B12D64">
      <w:r>
        <w:t xml:space="preserve">3. </w:t>
      </w:r>
      <w:r w:rsidR="00F91CC4">
        <w:t xml:space="preserve">Insert </w:t>
      </w:r>
      <w:r w:rsidR="00F91CC4">
        <w:t>dummy records into the 'Students' table.</w:t>
      </w:r>
      <w:r w:rsidR="00F91CC4">
        <w:br/>
      </w:r>
    </w:p>
    <w:tbl>
      <w:tblPr>
        <w:tblStyle w:val="LightList-Accent11"/>
        <w:tblW w:w="0" w:type="auto"/>
        <w:tblInd w:w="0" w:type="dxa"/>
        <w:tblLook w:val="04A0" w:firstRow="1" w:lastRow="0" w:firstColumn="1" w:lastColumn="0" w:noHBand="0" w:noVBand="1"/>
      </w:tblPr>
      <w:tblGrid>
        <w:gridCol w:w="2156"/>
        <w:gridCol w:w="2155"/>
        <w:gridCol w:w="2154"/>
        <w:gridCol w:w="2155"/>
      </w:tblGrid>
      <w:tr w:rsidR="00B12D64" w:rsidRPr="00B12D64" w14:paraId="5C79B1D5" w14:textId="77777777" w:rsidTr="00B12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hideMark/>
          </w:tcPr>
          <w:p w14:paraId="6E3B8704" w14:textId="77777777" w:rsidR="00B12D64" w:rsidRPr="00B12D64" w:rsidRDefault="00B12D64" w:rsidP="00B12D64">
            <w:r w:rsidRPr="00B12D64">
              <w:t>student_id</w:t>
            </w:r>
          </w:p>
        </w:tc>
        <w:tc>
          <w:tcPr>
            <w:tcW w:w="2160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hideMark/>
          </w:tcPr>
          <w:p w14:paraId="7CB79717" w14:textId="77777777" w:rsidR="00B12D64" w:rsidRPr="00B12D64" w:rsidRDefault="00B12D64" w:rsidP="00B12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name</w:t>
            </w:r>
          </w:p>
        </w:tc>
        <w:tc>
          <w:tcPr>
            <w:tcW w:w="2160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hideMark/>
          </w:tcPr>
          <w:p w14:paraId="2A2C4A43" w14:textId="77777777" w:rsidR="00B12D64" w:rsidRPr="00B12D64" w:rsidRDefault="00B12D64" w:rsidP="00B12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age</w:t>
            </w:r>
          </w:p>
        </w:tc>
        <w:tc>
          <w:tcPr>
            <w:tcW w:w="2160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hideMark/>
          </w:tcPr>
          <w:p w14:paraId="0029BE64" w14:textId="77777777" w:rsidR="00B12D64" w:rsidRPr="00B12D64" w:rsidRDefault="00B12D64" w:rsidP="00B12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grade</w:t>
            </w:r>
          </w:p>
        </w:tc>
      </w:tr>
      <w:tr w:rsidR="00B12D64" w:rsidRPr="00B12D64" w14:paraId="37A0D99B" w14:textId="77777777" w:rsidTr="00B12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il"/>
            </w:tcBorders>
            <w:hideMark/>
          </w:tcPr>
          <w:p w14:paraId="43A8185D" w14:textId="77777777" w:rsidR="00B12D64" w:rsidRPr="00B12D64" w:rsidRDefault="00B12D64" w:rsidP="00B12D64">
            <w:r w:rsidRPr="00B12D64">
              <w:t>1</w:t>
            </w:r>
          </w:p>
        </w:tc>
        <w:tc>
          <w:tcPr>
            <w:tcW w:w="2160" w:type="dxa"/>
            <w:tcBorders>
              <w:left w:val="nil"/>
              <w:right w:val="nil"/>
            </w:tcBorders>
            <w:hideMark/>
          </w:tcPr>
          <w:p w14:paraId="22BB83CD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Alice</w:t>
            </w:r>
          </w:p>
        </w:tc>
        <w:tc>
          <w:tcPr>
            <w:tcW w:w="2160" w:type="dxa"/>
            <w:tcBorders>
              <w:left w:val="nil"/>
              <w:right w:val="nil"/>
            </w:tcBorders>
            <w:hideMark/>
          </w:tcPr>
          <w:p w14:paraId="0EBC050D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14</w:t>
            </w:r>
          </w:p>
        </w:tc>
        <w:tc>
          <w:tcPr>
            <w:tcW w:w="2160" w:type="dxa"/>
            <w:tcBorders>
              <w:left w:val="nil"/>
            </w:tcBorders>
            <w:hideMark/>
          </w:tcPr>
          <w:p w14:paraId="5E1A7254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8th</w:t>
            </w:r>
          </w:p>
        </w:tc>
      </w:tr>
      <w:tr w:rsidR="00B12D64" w:rsidRPr="00B12D64" w14:paraId="2E7C5230" w14:textId="77777777" w:rsidTr="00B12D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single" w:sz="8" w:space="0" w:color="4F81BD" w:themeColor="accent1"/>
              <w:bottom w:val="nil"/>
              <w:right w:val="nil"/>
            </w:tcBorders>
            <w:hideMark/>
          </w:tcPr>
          <w:p w14:paraId="30C8E806" w14:textId="77777777" w:rsidR="00B12D64" w:rsidRPr="00B12D64" w:rsidRDefault="00B12D64" w:rsidP="00B12D64">
            <w:r w:rsidRPr="00B12D64"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7A0A6B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Bob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EE755A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15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4F81BD" w:themeColor="accent1"/>
            </w:tcBorders>
            <w:hideMark/>
          </w:tcPr>
          <w:p w14:paraId="0118C64E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9th</w:t>
            </w:r>
          </w:p>
        </w:tc>
      </w:tr>
      <w:tr w:rsidR="00B12D64" w:rsidRPr="00B12D64" w14:paraId="794D0D2B" w14:textId="77777777" w:rsidTr="00B12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il"/>
            </w:tcBorders>
            <w:hideMark/>
          </w:tcPr>
          <w:p w14:paraId="7269C996" w14:textId="77777777" w:rsidR="00B12D64" w:rsidRPr="00B12D64" w:rsidRDefault="00B12D64" w:rsidP="00B12D64">
            <w:r w:rsidRPr="00B12D64">
              <w:t>3</w:t>
            </w:r>
          </w:p>
        </w:tc>
        <w:tc>
          <w:tcPr>
            <w:tcW w:w="2160" w:type="dxa"/>
            <w:tcBorders>
              <w:left w:val="nil"/>
              <w:right w:val="nil"/>
            </w:tcBorders>
            <w:hideMark/>
          </w:tcPr>
          <w:p w14:paraId="5F677624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Charlie</w:t>
            </w:r>
          </w:p>
        </w:tc>
        <w:tc>
          <w:tcPr>
            <w:tcW w:w="2160" w:type="dxa"/>
            <w:tcBorders>
              <w:left w:val="nil"/>
              <w:right w:val="nil"/>
            </w:tcBorders>
            <w:hideMark/>
          </w:tcPr>
          <w:p w14:paraId="1F2C21DD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13</w:t>
            </w:r>
          </w:p>
        </w:tc>
        <w:tc>
          <w:tcPr>
            <w:tcW w:w="2160" w:type="dxa"/>
            <w:tcBorders>
              <w:left w:val="nil"/>
            </w:tcBorders>
            <w:hideMark/>
          </w:tcPr>
          <w:p w14:paraId="7B1BEC81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7th</w:t>
            </w:r>
          </w:p>
        </w:tc>
      </w:tr>
      <w:tr w:rsidR="00B12D64" w:rsidRPr="00B12D64" w14:paraId="01F2CE2F" w14:textId="77777777" w:rsidTr="00B12D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single" w:sz="8" w:space="0" w:color="4F81BD" w:themeColor="accent1"/>
              <w:bottom w:val="nil"/>
              <w:right w:val="nil"/>
            </w:tcBorders>
            <w:hideMark/>
          </w:tcPr>
          <w:p w14:paraId="1BFF11A6" w14:textId="77777777" w:rsidR="00B12D64" w:rsidRPr="00B12D64" w:rsidRDefault="00B12D64" w:rsidP="00B12D64">
            <w:r w:rsidRPr="00B12D64"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54DDDB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David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CFD827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14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4F81BD" w:themeColor="accent1"/>
            </w:tcBorders>
            <w:hideMark/>
          </w:tcPr>
          <w:p w14:paraId="05A40F7C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8th</w:t>
            </w:r>
          </w:p>
        </w:tc>
      </w:tr>
      <w:tr w:rsidR="00B12D64" w:rsidRPr="00B12D64" w14:paraId="11C60833" w14:textId="77777777" w:rsidTr="00B12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il"/>
            </w:tcBorders>
            <w:hideMark/>
          </w:tcPr>
          <w:p w14:paraId="5ADC9526" w14:textId="77777777" w:rsidR="00B12D64" w:rsidRPr="00B12D64" w:rsidRDefault="00B12D64" w:rsidP="00B12D64">
            <w:r w:rsidRPr="00B12D64">
              <w:t>5</w:t>
            </w:r>
          </w:p>
        </w:tc>
        <w:tc>
          <w:tcPr>
            <w:tcW w:w="2160" w:type="dxa"/>
            <w:tcBorders>
              <w:left w:val="nil"/>
              <w:right w:val="nil"/>
            </w:tcBorders>
            <w:hideMark/>
          </w:tcPr>
          <w:p w14:paraId="5B52B5DC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Eva</w:t>
            </w:r>
          </w:p>
        </w:tc>
        <w:tc>
          <w:tcPr>
            <w:tcW w:w="2160" w:type="dxa"/>
            <w:tcBorders>
              <w:left w:val="nil"/>
              <w:right w:val="nil"/>
            </w:tcBorders>
            <w:hideMark/>
          </w:tcPr>
          <w:p w14:paraId="0F17AEB6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15</w:t>
            </w:r>
          </w:p>
        </w:tc>
        <w:tc>
          <w:tcPr>
            <w:tcW w:w="2160" w:type="dxa"/>
            <w:tcBorders>
              <w:left w:val="nil"/>
            </w:tcBorders>
            <w:hideMark/>
          </w:tcPr>
          <w:p w14:paraId="1A964447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9th</w:t>
            </w:r>
          </w:p>
        </w:tc>
      </w:tr>
      <w:tr w:rsidR="00B12D64" w:rsidRPr="00B12D64" w14:paraId="578058B8" w14:textId="77777777" w:rsidTr="00B12D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single" w:sz="8" w:space="0" w:color="4F81BD" w:themeColor="accent1"/>
              <w:bottom w:val="nil"/>
              <w:right w:val="nil"/>
            </w:tcBorders>
            <w:hideMark/>
          </w:tcPr>
          <w:p w14:paraId="75354D0A" w14:textId="77777777" w:rsidR="00B12D64" w:rsidRPr="00B12D64" w:rsidRDefault="00B12D64" w:rsidP="00B12D64">
            <w:r w:rsidRPr="00B12D64">
              <w:t>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D96189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Frank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7F83A2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16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8" w:space="0" w:color="4F81BD" w:themeColor="accent1"/>
            </w:tcBorders>
            <w:hideMark/>
          </w:tcPr>
          <w:p w14:paraId="44E9C6E7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10th</w:t>
            </w:r>
          </w:p>
        </w:tc>
      </w:tr>
      <w:tr w:rsidR="00B12D64" w:rsidRPr="00B12D64" w14:paraId="4E9591C7" w14:textId="77777777" w:rsidTr="00B12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il"/>
            </w:tcBorders>
            <w:hideMark/>
          </w:tcPr>
          <w:p w14:paraId="71D86BA6" w14:textId="77777777" w:rsidR="00B12D64" w:rsidRPr="00B12D64" w:rsidRDefault="00B12D64" w:rsidP="00B12D64">
            <w:r w:rsidRPr="00B12D64">
              <w:t>7</w:t>
            </w:r>
          </w:p>
        </w:tc>
        <w:tc>
          <w:tcPr>
            <w:tcW w:w="2160" w:type="dxa"/>
            <w:tcBorders>
              <w:left w:val="nil"/>
              <w:right w:val="nil"/>
            </w:tcBorders>
            <w:hideMark/>
          </w:tcPr>
          <w:p w14:paraId="16A6B339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Grace</w:t>
            </w:r>
          </w:p>
        </w:tc>
        <w:tc>
          <w:tcPr>
            <w:tcW w:w="2160" w:type="dxa"/>
            <w:tcBorders>
              <w:left w:val="nil"/>
              <w:right w:val="nil"/>
            </w:tcBorders>
            <w:hideMark/>
          </w:tcPr>
          <w:p w14:paraId="14364530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12</w:t>
            </w:r>
          </w:p>
        </w:tc>
        <w:tc>
          <w:tcPr>
            <w:tcW w:w="2160" w:type="dxa"/>
            <w:tcBorders>
              <w:left w:val="nil"/>
            </w:tcBorders>
            <w:hideMark/>
          </w:tcPr>
          <w:p w14:paraId="0108EDC0" w14:textId="77777777" w:rsidR="00B12D64" w:rsidRPr="00B12D64" w:rsidRDefault="00B12D64" w:rsidP="00B12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D64">
              <w:t>6th</w:t>
            </w:r>
          </w:p>
        </w:tc>
      </w:tr>
      <w:tr w:rsidR="00B12D64" w:rsidRPr="00B12D64" w14:paraId="58D94A49" w14:textId="77777777" w:rsidTr="00B12D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single" w:sz="8" w:space="0" w:color="4F81BD" w:themeColor="accent1"/>
              <w:bottom w:val="single" w:sz="8" w:space="0" w:color="4F81BD" w:themeColor="accent1"/>
              <w:right w:val="nil"/>
            </w:tcBorders>
            <w:hideMark/>
          </w:tcPr>
          <w:p w14:paraId="5B064D85" w14:textId="77777777" w:rsidR="00B12D64" w:rsidRPr="00B12D64" w:rsidRDefault="00B12D64" w:rsidP="00B12D64">
            <w:r w:rsidRPr="00B12D64"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14:paraId="1BD8BE89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Helen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14:paraId="651251BA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14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4F81BD" w:themeColor="accent1"/>
              <w:right w:val="single" w:sz="8" w:space="0" w:color="4F81BD" w:themeColor="accent1"/>
            </w:tcBorders>
            <w:hideMark/>
          </w:tcPr>
          <w:p w14:paraId="0AD6431C" w14:textId="77777777" w:rsidR="00B12D64" w:rsidRPr="00B12D64" w:rsidRDefault="00B12D64" w:rsidP="00B12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D64">
              <w:t>8th</w:t>
            </w:r>
          </w:p>
        </w:tc>
      </w:tr>
    </w:tbl>
    <w:p w14:paraId="3BC53CAE" w14:textId="77777777" w:rsidR="00B12D64" w:rsidRDefault="00B12D64"/>
    <w:p w14:paraId="313CCE3E" w14:textId="51F4EC21" w:rsidR="009B0854" w:rsidRDefault="00F91CC4">
      <w:r>
        <w:br/>
        <w:t>4</w:t>
      </w:r>
      <w:r>
        <w:t>. Select all records from 'Students'.</w:t>
      </w:r>
      <w:r>
        <w:br/>
        <w:t>5</w:t>
      </w:r>
      <w:r>
        <w:t>. Select names and grades of students only.</w:t>
      </w:r>
      <w:r>
        <w:br/>
        <w:t>6</w:t>
      </w:r>
      <w:r>
        <w:t>. Select students who are older than 14 years.</w:t>
      </w:r>
      <w:r>
        <w:br/>
        <w:t>7</w:t>
      </w:r>
      <w:r>
        <w:t>. Select students in '8th' grade.</w:t>
      </w:r>
      <w:r w:rsidR="00C53ED4">
        <w:br/>
      </w:r>
      <w:r>
        <w:t>8</w:t>
      </w:r>
      <w:r w:rsidR="00C53ED4">
        <w:t>. Update Alice age from 14 to 15.</w:t>
      </w:r>
      <w:r>
        <w:br/>
        <w:t>9</w:t>
      </w:r>
      <w:r>
        <w:t>. Delete a student record with student_id = 3.</w:t>
      </w:r>
      <w:r>
        <w:br/>
        <w:t>10</w:t>
      </w:r>
      <w:r>
        <w:t>. Delete all students in '7th' grade.</w:t>
      </w:r>
      <w:r w:rsidR="00B12D64">
        <w:br/>
      </w:r>
      <w:r w:rsidR="00C53ED4">
        <w:t>1</w:t>
      </w:r>
      <w:r>
        <w:t>1</w:t>
      </w:r>
      <w:r w:rsidR="00B12D64">
        <w:t xml:space="preserve">. </w:t>
      </w:r>
      <w:r>
        <w:t>Write an SQL query to drop the 'Students' table from the database.</w:t>
      </w:r>
    </w:p>
    <w:sectPr w:rsidR="009B08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26D6"/>
    <w:rsid w:val="009B0854"/>
    <w:rsid w:val="00AA1D8D"/>
    <w:rsid w:val="00B12D64"/>
    <w:rsid w:val="00B47730"/>
    <w:rsid w:val="00C53ED4"/>
    <w:rsid w:val="00CB0664"/>
    <w:rsid w:val="00F91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78D19"/>
  <w14:defaultImageDpi w14:val="300"/>
  <w15:docId w15:val="{DB3E5F26-64C7-42A2-A84B-41481B9F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semiHidden/>
    <w:unhideWhenUsed/>
    <w:rsid w:val="00B12D64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3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Aakash singh</cp:lastModifiedBy>
  <cp:revision>3</cp:revision>
  <dcterms:created xsi:type="dcterms:W3CDTF">2025-08-27T16:36:00Z</dcterms:created>
  <dcterms:modified xsi:type="dcterms:W3CDTF">2025-08-27T16:36:00Z</dcterms:modified>
  <cp:category/>
</cp:coreProperties>
</file>