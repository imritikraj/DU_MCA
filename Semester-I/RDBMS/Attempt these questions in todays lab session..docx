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Practice Assignment – New Dataset</w:t>
      </w:r>
    </w:p>
    <w:p>
      <w:r>
        <w:t>Use the following database tables to answer the questions below. Each question should be solved using appropriate SQL queries.</w:t>
      </w:r>
    </w:p>
    <w:p>
      <w:pPr>
        <w:pStyle w:val="Heading2"/>
      </w:pPr>
      <w:r>
        <w:t>Departments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dept_id</w:t>
            </w:r>
          </w:p>
        </w:tc>
        <w:tc>
          <w:tcPr>
            <w:tcW w:type="dxa" w:w="4320"/>
          </w:tcPr>
          <w:p>
            <w:r>
              <w:t>dept_name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Operations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Research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IT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</w:tbl>
    <w:p>
      <w:pPr>
        <w:pStyle w:val="Heading2"/>
      </w:pPr>
      <w:r>
        <w:t>Employees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emp_id</w:t>
            </w:r>
          </w:p>
        </w:tc>
        <w:tc>
          <w:tcPr>
            <w:tcW w:type="dxa" w:w="1728"/>
          </w:tcPr>
          <w:p>
            <w:r>
              <w:t>emp_name</w:t>
            </w:r>
          </w:p>
        </w:tc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salary</w:t>
            </w:r>
          </w:p>
        </w:tc>
        <w:tc>
          <w:tcPr>
            <w:tcW w:type="dxa" w:w="1728"/>
          </w:tcPr>
          <w:p>
            <w:r>
              <w:t>dept_id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Neha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55000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Ravi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68000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Kiran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85000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Sunita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60000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Vijay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78000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Pooja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72000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Aman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90000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pPr>
        <w:pStyle w:val="Heading2"/>
      </w:pPr>
      <w:r>
        <w:t>Projects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project_name</w:t>
            </w:r>
          </w:p>
        </w:tc>
      </w:tr>
      <w:tr>
        <w:tc>
          <w:tcPr>
            <w:tcW w:type="dxa" w:w="4320"/>
          </w:tcPr>
          <w:p>
            <w:r>
              <w:t>201</w:t>
            </w:r>
          </w:p>
        </w:tc>
        <w:tc>
          <w:tcPr>
            <w:tcW w:type="dxa" w:w="4320"/>
          </w:tcPr>
          <w:p>
            <w:r>
              <w:t>Inventory System</w:t>
            </w:r>
          </w:p>
        </w:tc>
      </w:tr>
      <w:tr>
        <w:tc>
          <w:tcPr>
            <w:tcW w:type="dxa" w:w="4320"/>
          </w:tcPr>
          <w:p>
            <w:r>
              <w:t>202</w:t>
            </w:r>
          </w:p>
        </w:tc>
        <w:tc>
          <w:tcPr>
            <w:tcW w:type="dxa" w:w="4320"/>
          </w:tcPr>
          <w:p>
            <w:r>
              <w:t>Market Research</w:t>
            </w:r>
          </w:p>
        </w:tc>
      </w:tr>
      <w:tr>
        <w:tc>
          <w:tcPr>
            <w:tcW w:type="dxa" w:w="4320"/>
          </w:tcPr>
          <w:p>
            <w:r>
              <w:t>203</w:t>
            </w:r>
          </w:p>
        </w:tc>
        <w:tc>
          <w:tcPr>
            <w:tcW w:type="dxa" w:w="4320"/>
          </w:tcPr>
          <w:p>
            <w:r>
              <w:t>Website Redesign</w:t>
            </w:r>
          </w:p>
        </w:tc>
      </w:tr>
      <w:tr>
        <w:tc>
          <w:tcPr>
            <w:tcW w:type="dxa" w:w="4320"/>
          </w:tcPr>
          <w:p>
            <w:r>
              <w:t>204</w:t>
            </w:r>
          </w:p>
        </w:tc>
        <w:tc>
          <w:tcPr>
            <w:tcW w:type="dxa" w:w="4320"/>
          </w:tcPr>
          <w:p>
            <w:r>
              <w:t>AI Chatbot</w:t>
            </w:r>
          </w:p>
        </w:tc>
      </w:tr>
    </w:tbl>
    <w:p>
      <w:pPr>
        <w:pStyle w:val="Heading2"/>
      </w:pPr>
      <w:r>
        <w:t>Employee_Projects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emp_id</w:t>
            </w:r>
          </w:p>
        </w:tc>
        <w:tc>
          <w:tcPr>
            <w:tcW w:type="dxa" w:w="4320"/>
          </w:tcPr>
          <w:p>
            <w:r>
              <w:t>project_id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203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203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204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203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204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204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203</w:t>
            </w:r>
          </w:p>
        </w:tc>
      </w:tr>
    </w:tbl>
    <w:p>
      <w:pPr>
        <w:pStyle w:val="ListNumber"/>
      </w:pPr>
      <w:r>
        <w:br/>
        <w:t>Answer the following SQL questions based on the above data:</w:t>
      </w:r>
    </w:p>
    <w:p>
      <w:pPr>
        <w:pStyle w:val="ListBullet"/>
      </w:pPr>
      <w:r>
        <w:t>Retrieve details of the employee with the third highest salary.</w:t>
      </w:r>
    </w:p>
    <w:p>
      <w:pPr>
        <w:pStyle w:val="ListBullet"/>
      </w:pPr>
      <w:r>
        <w:t>Find the department having the least number of employees.</w:t>
      </w:r>
    </w:p>
    <w:p>
      <w:pPr>
        <w:pStyle w:val="ListBullet"/>
      </w:pPr>
      <w:r>
        <w:t>List employees who work on all the projects Ravi works on.</w:t>
      </w:r>
    </w:p>
    <w:p>
      <w:pPr>
        <w:pStyle w:val="ListBullet"/>
      </w:pPr>
      <w:r>
        <w:t>Find departments whose employees work on an average of more than 1.5 projects.</w:t>
      </w:r>
    </w:p>
    <w:p>
      <w:pPr>
        <w:pStyle w:val="ListBullet"/>
      </w:pPr>
      <w:r>
        <w:t>List employees whose salary is above the company’s overall average salary.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