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033E" w14:textId="77777777" w:rsidR="00D3477F" w:rsidRPr="00FE0917" w:rsidRDefault="00813DCD">
      <w:pPr>
        <w:pStyle w:val="Heading1"/>
        <w:rPr>
          <w:color w:val="auto"/>
        </w:rPr>
      </w:pPr>
      <w:r w:rsidRPr="00FE0917">
        <w:rPr>
          <w:color w:val="auto"/>
        </w:rPr>
        <w:t>SQL Assignment</w:t>
      </w:r>
    </w:p>
    <w:p w14:paraId="2C17604E" w14:textId="7397F021" w:rsidR="00D3477F" w:rsidRPr="00FE0917" w:rsidRDefault="00813DCD">
      <w:r w:rsidRPr="00FE0917">
        <w:t>This assignment</w:t>
      </w:r>
      <w:r w:rsidR="00661288">
        <w:t xml:space="preserve"> is</w:t>
      </w:r>
      <w:r w:rsidRPr="00FE0917">
        <w:t xml:space="preserve"> </w:t>
      </w:r>
      <w:r w:rsidR="00FE0917">
        <w:t>to</w:t>
      </w:r>
      <w:r w:rsidRPr="00FE0917">
        <w:t xml:space="preserve"> practice basic SQL commands such as creating a database, creating tables, and inserting dummy values.</w:t>
      </w:r>
    </w:p>
    <w:p w14:paraId="17D650B4" w14:textId="77777777" w:rsidR="00D3477F" w:rsidRPr="00FE0917" w:rsidRDefault="00813DCD">
      <w:pPr>
        <w:pStyle w:val="Heading2"/>
        <w:rPr>
          <w:color w:val="auto"/>
        </w:rPr>
      </w:pPr>
      <w:r w:rsidRPr="00FE0917">
        <w:rPr>
          <w:color w:val="auto"/>
        </w:rPr>
        <w:t>Task 1: Create a Database</w:t>
      </w:r>
    </w:p>
    <w:p w14:paraId="13E2BDFE" w14:textId="77777777" w:rsidR="00D3477F" w:rsidRPr="00FE0917" w:rsidRDefault="00813DCD">
      <w:r w:rsidRPr="00FE0917">
        <w:t>Write an SQL query to create a database named 'StudentDB'.</w:t>
      </w:r>
    </w:p>
    <w:p w14:paraId="7C9F8061" w14:textId="77777777" w:rsidR="00D3477F" w:rsidRPr="00FE0917" w:rsidRDefault="00813DCD">
      <w:pPr>
        <w:pStyle w:val="IntenseQuote"/>
        <w:rPr>
          <w:color w:val="auto"/>
        </w:rPr>
      </w:pPr>
      <w:r w:rsidRPr="00FE0917">
        <w:rPr>
          <w:color w:val="auto"/>
        </w:rPr>
        <w:t>Example:</w:t>
      </w:r>
      <w:r w:rsidRPr="00FE0917">
        <w:rPr>
          <w:color w:val="auto"/>
        </w:rPr>
        <w:br/>
        <w:t xml:space="preserve">CREATE </w:t>
      </w:r>
      <w:r w:rsidRPr="00FE0917">
        <w:rPr>
          <w:color w:val="auto"/>
        </w:rPr>
        <w:t>DATABASE StudentDB;</w:t>
      </w:r>
    </w:p>
    <w:p w14:paraId="0E0CF18B" w14:textId="77777777" w:rsidR="00D3477F" w:rsidRPr="00FE0917" w:rsidRDefault="00813DCD">
      <w:pPr>
        <w:pStyle w:val="Heading2"/>
        <w:rPr>
          <w:color w:val="auto"/>
        </w:rPr>
      </w:pPr>
      <w:r w:rsidRPr="00FE0917">
        <w:rPr>
          <w:color w:val="auto"/>
        </w:rPr>
        <w:t>Task 2: Create a Table</w:t>
      </w:r>
    </w:p>
    <w:p w14:paraId="219B0EFB" w14:textId="77777777" w:rsidR="00D3477F" w:rsidRPr="00FE0917" w:rsidRDefault="00813DCD">
      <w:r w:rsidRPr="00FE0917">
        <w:t>Inside 'StudentDB', create a table named 'Students' with the following columns:</w:t>
      </w:r>
    </w:p>
    <w:p w14:paraId="549A7079" w14:textId="77777777" w:rsidR="00D3477F" w:rsidRPr="00FE0917" w:rsidRDefault="00813DCD">
      <w:r w:rsidRPr="00FE0917">
        <w:t>- StudentID (INT, Primary Key)</w:t>
      </w:r>
      <w:r w:rsidRPr="00FE0917">
        <w:br/>
        <w:t>- Name (VARCHAR(50))</w:t>
      </w:r>
      <w:r w:rsidRPr="00FE0917">
        <w:br/>
        <w:t>- Age (INT)</w:t>
      </w:r>
      <w:r w:rsidRPr="00FE0917">
        <w:br/>
        <w:t>- Department (VARCHAR(50))</w:t>
      </w:r>
      <w:r w:rsidRPr="00FE0917">
        <w:br/>
        <w:t>- Marks (INT)</w:t>
      </w:r>
    </w:p>
    <w:p w14:paraId="43D9C220" w14:textId="77777777" w:rsidR="00D3477F" w:rsidRPr="00FE0917" w:rsidRDefault="00813DCD">
      <w:pPr>
        <w:pStyle w:val="IntenseQuote"/>
        <w:rPr>
          <w:color w:val="auto"/>
        </w:rPr>
      </w:pPr>
      <w:r w:rsidRPr="00FE0917">
        <w:rPr>
          <w:color w:val="auto"/>
        </w:rPr>
        <w:t>Example:</w:t>
      </w:r>
      <w:r w:rsidRPr="00FE0917">
        <w:rPr>
          <w:color w:val="auto"/>
        </w:rPr>
        <w:br/>
        <w:t>CREATE TABLE Studen</w:t>
      </w:r>
      <w:r w:rsidRPr="00FE0917">
        <w:rPr>
          <w:color w:val="auto"/>
        </w:rPr>
        <w:t>ts (</w:t>
      </w:r>
      <w:r w:rsidRPr="00FE0917">
        <w:rPr>
          <w:color w:val="auto"/>
        </w:rPr>
        <w:br/>
        <w:t xml:space="preserve">   StudentID INT PRIMARY KEY,</w:t>
      </w:r>
      <w:r w:rsidRPr="00FE0917">
        <w:rPr>
          <w:color w:val="auto"/>
        </w:rPr>
        <w:br/>
        <w:t xml:space="preserve">   Name VARCHAR(50),</w:t>
      </w:r>
      <w:r w:rsidRPr="00FE0917">
        <w:rPr>
          <w:color w:val="auto"/>
        </w:rPr>
        <w:br/>
        <w:t xml:space="preserve">   Age INT,</w:t>
      </w:r>
      <w:r w:rsidRPr="00FE0917">
        <w:rPr>
          <w:color w:val="auto"/>
        </w:rPr>
        <w:br/>
        <w:t xml:space="preserve">   Department VARCHAR(50),</w:t>
      </w:r>
      <w:r w:rsidRPr="00FE0917">
        <w:rPr>
          <w:color w:val="auto"/>
        </w:rPr>
        <w:br/>
        <w:t xml:space="preserve">   Marks INT</w:t>
      </w:r>
      <w:r w:rsidRPr="00FE0917">
        <w:rPr>
          <w:color w:val="auto"/>
        </w:rPr>
        <w:br/>
        <w:t>);</w:t>
      </w:r>
    </w:p>
    <w:p w14:paraId="13F91C3F" w14:textId="77777777" w:rsidR="00D3477F" w:rsidRPr="00FE0917" w:rsidRDefault="00813DCD">
      <w:pPr>
        <w:pStyle w:val="Heading2"/>
        <w:rPr>
          <w:color w:val="auto"/>
        </w:rPr>
      </w:pPr>
      <w:r w:rsidRPr="00FE0917">
        <w:rPr>
          <w:color w:val="auto"/>
        </w:rPr>
        <w:t>Task 3: Insert Dummy Data</w:t>
      </w:r>
    </w:p>
    <w:p w14:paraId="56BD4F76" w14:textId="77777777" w:rsidR="00D3477F" w:rsidRPr="00FE0917" w:rsidRDefault="00813DCD">
      <w:r w:rsidRPr="00FE0917">
        <w:t>Insert at least 5 records into the 'Students' table.</w:t>
      </w:r>
    </w:p>
    <w:p w14:paraId="379E5302" w14:textId="77777777" w:rsidR="00D3477F" w:rsidRPr="00FE0917" w:rsidRDefault="00813DCD">
      <w:pPr>
        <w:pStyle w:val="IntenseQuote"/>
        <w:rPr>
          <w:color w:val="auto"/>
        </w:rPr>
      </w:pPr>
      <w:r w:rsidRPr="00FE0917">
        <w:rPr>
          <w:color w:val="auto"/>
        </w:rPr>
        <w:t>Example:</w:t>
      </w:r>
      <w:r w:rsidRPr="00FE0917">
        <w:rPr>
          <w:color w:val="auto"/>
        </w:rPr>
        <w:br/>
        <w:t>INSERT INTO Students (StudentID, Name, Age, Department, M</w:t>
      </w:r>
      <w:r w:rsidRPr="00FE0917">
        <w:rPr>
          <w:color w:val="auto"/>
        </w:rPr>
        <w:t>arks) VALUES</w:t>
      </w:r>
      <w:r w:rsidRPr="00FE0917">
        <w:rPr>
          <w:color w:val="auto"/>
        </w:rPr>
        <w:br/>
        <w:t>(1, 'Rahul Sharma', 20, 'Computer Science', 85),</w:t>
      </w:r>
      <w:r w:rsidRPr="00FE0917">
        <w:rPr>
          <w:color w:val="auto"/>
        </w:rPr>
        <w:br/>
        <w:t>(2, 'Sneha Verma', 21, 'Mathematics', 90),</w:t>
      </w:r>
      <w:r w:rsidRPr="00FE0917">
        <w:rPr>
          <w:color w:val="auto"/>
        </w:rPr>
        <w:br/>
        <w:t>(3, 'Aman Gupta', 22, 'Physics', 78),</w:t>
      </w:r>
      <w:r w:rsidRPr="00FE0917">
        <w:rPr>
          <w:color w:val="auto"/>
        </w:rPr>
        <w:br/>
        <w:t>(4, 'Priya Singh', 20, 'Chemistry', 88),</w:t>
      </w:r>
      <w:r w:rsidRPr="00FE0917">
        <w:rPr>
          <w:color w:val="auto"/>
        </w:rPr>
        <w:br/>
        <w:t>(5, 'Karan Mehta', 23, 'Computer Science', 92);</w:t>
      </w:r>
    </w:p>
    <w:sectPr w:rsidR="00D3477F" w:rsidRPr="00FE09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288"/>
    <w:rsid w:val="00813DCD"/>
    <w:rsid w:val="00AA1D8D"/>
    <w:rsid w:val="00B47730"/>
    <w:rsid w:val="00CB0664"/>
    <w:rsid w:val="00D3477F"/>
    <w:rsid w:val="00FC693F"/>
    <w:rsid w:val="00FE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E843B"/>
  <w14:defaultImageDpi w14:val="300"/>
  <w15:docId w15:val="{8575BF83-B3C2-4C9E-9154-3FBB44A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2025-08-18T09:56:00Z</dcterms:created>
  <dcterms:modified xsi:type="dcterms:W3CDTF">2025-08-18T09:56:00Z</dcterms:modified>
  <cp:category/>
</cp:coreProperties>
</file>